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Prakash C</w:t>
      </w:r>
    </w:p>
    <w:p>
      <w:r>
        <w:rPr>
          <w:b/>
        </w:rPr>
        <w:t xml:space="preserve">Location: </w:t>
      </w:r>
      <w:r>
        <w:t>India</w:t>
        <w:br/>
      </w:r>
      <w:r>
        <w:rPr>
          <w:b/>
        </w:rPr>
        <w:t xml:space="preserve">Email: </w:t>
      </w:r>
      <w:r>
        <w:t>prakash@example.com</w:t>
        <w:br/>
      </w:r>
      <w:r>
        <w:rPr>
          <w:b/>
        </w:rPr>
        <w:t xml:space="preserve">Phone: </w:t>
      </w:r>
      <w:r>
        <w:t>+91-XXXXXXXXXX</w:t>
      </w:r>
    </w:p>
    <w:p>
      <w:pPr>
        <w:pStyle w:val="Heading2"/>
      </w:pPr>
      <w:r>
        <w:t>Professional Summary</w:t>
      </w:r>
    </w:p>
    <w:p>
      <w:r>
        <w:t>Motivated and detail-oriented professional seeking an entry-level opportunity to apply skills, learn quickly, and contribute effectively to organizational goals.</w:t>
      </w:r>
    </w:p>
    <w:p>
      <w:pPr>
        <w:pStyle w:val="Heading2"/>
      </w:pPr>
      <w:r>
        <w:t>Skills</w:t>
      </w:r>
    </w:p>
    <w:p>
      <w:pPr>
        <w:pStyle w:val="ListBullet"/>
      </w:pPr>
      <w:r>
        <w:t>Communication and teamwork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Basic computer skills (MS Word, Excel, PowerPoint)</w:t>
      </w:r>
    </w:p>
    <w:p>
      <w:pPr>
        <w:pStyle w:val="ListBullet"/>
      </w:pPr>
      <w:r>
        <w:t>Adaptability and willingness to learn</w:t>
      </w:r>
    </w:p>
    <w:p>
      <w:pPr>
        <w:pStyle w:val="Heading2"/>
      </w:pPr>
      <w:r>
        <w:t>Education</w:t>
      </w:r>
    </w:p>
    <w:p>
      <w:r>
        <w:t>Bachelor’s Degree (Sample)</w:t>
        <w:br/>
        <w:t>XYZ College, India</w:t>
        <w:br/>
        <w:t>Year of Completion: 2023</w:t>
      </w:r>
    </w:p>
    <w:p>
      <w:pPr>
        <w:pStyle w:val="Heading2"/>
      </w:pPr>
      <w:r>
        <w:t>Experience</w:t>
      </w:r>
    </w:p>
    <w:p>
      <w:r>
        <w:t>Fresher / Entry-Level Candidate</w:t>
        <w:br/>
        <w:t>• Eager to gain hands-on experience and contribute to team success.</w:t>
        <w:br/>
        <w:t>• Strong academic foundation with practical knowledge.</w:t>
      </w:r>
    </w:p>
    <w:p>
      <w:pPr>
        <w:pStyle w:val="Heading2"/>
      </w:pPr>
      <w:r>
        <w:t>Projects</w:t>
      </w:r>
    </w:p>
    <w:p>
      <w:r>
        <w:t>Academic Project (Sample)</w:t>
        <w:br/>
        <w:t>• Worked on a team-based project focusing on problem-solving and practical application of concepts.</w:t>
      </w:r>
    </w:p>
    <w:p>
      <w:pPr>
        <w:pStyle w:val="Heading2"/>
      </w:pPr>
      <w:r>
        <w:t>Declaration</w:t>
      </w:r>
    </w:p>
    <w:p>
      <w:r>
        <w:t>I hereby declare that the information provided above is true and correct to the best of my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